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E2985" w14:textId="77777777" w:rsidR="00A37AC6" w:rsidRPr="007C5B2B" w:rsidRDefault="00000000">
      <w:pPr>
        <w:jc w:val="center"/>
        <w:rPr>
          <w:lang w:val="ru-RU"/>
        </w:rPr>
      </w:pPr>
      <w:r w:rsidRPr="007C5B2B">
        <w:rPr>
          <w:lang w:val="ru-RU"/>
        </w:rPr>
        <w:t>Министерство науки и высшего образования Российской Федерации</w:t>
      </w:r>
    </w:p>
    <w:p w14:paraId="5A3BD04C" w14:textId="77777777" w:rsidR="00A37AC6" w:rsidRPr="007C5B2B" w:rsidRDefault="00000000">
      <w:pPr>
        <w:jc w:val="center"/>
        <w:rPr>
          <w:lang w:val="ru-RU"/>
        </w:rPr>
      </w:pPr>
      <w:r w:rsidRPr="007C5B2B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43B2CC8D" w14:textId="77777777" w:rsidR="00A37AC6" w:rsidRPr="007C5B2B" w:rsidRDefault="00000000">
      <w:pPr>
        <w:jc w:val="center"/>
        <w:rPr>
          <w:lang w:val="ru-RU"/>
        </w:rPr>
      </w:pPr>
      <w:r w:rsidRPr="007C5B2B">
        <w:rPr>
          <w:lang w:val="ru-RU"/>
        </w:rPr>
        <w:t>«Пермский национальный исследовательский политехнический университет»</w:t>
      </w:r>
    </w:p>
    <w:p w14:paraId="3D5E0800" w14:textId="77777777" w:rsidR="00A37AC6" w:rsidRPr="007C5B2B" w:rsidRDefault="00A37AC6">
      <w:pPr>
        <w:jc w:val="center"/>
        <w:rPr>
          <w:lang w:val="ru-RU"/>
        </w:rPr>
      </w:pPr>
    </w:p>
    <w:p w14:paraId="5B65CC7A" w14:textId="77777777" w:rsidR="00A37AC6" w:rsidRPr="007C5B2B" w:rsidRDefault="00000000">
      <w:pPr>
        <w:jc w:val="center"/>
        <w:rPr>
          <w:lang w:val="ru-RU"/>
        </w:rPr>
      </w:pPr>
      <w:r w:rsidRPr="007C5B2B">
        <w:rPr>
          <w:lang w:val="ru-RU"/>
        </w:rPr>
        <w:t>Электротехнический факультет</w:t>
      </w:r>
    </w:p>
    <w:p w14:paraId="6B625469" w14:textId="77777777" w:rsidR="00A37AC6" w:rsidRPr="007C5B2B" w:rsidRDefault="00000000">
      <w:pPr>
        <w:jc w:val="center"/>
        <w:rPr>
          <w:lang w:val="ru-RU"/>
        </w:rPr>
      </w:pPr>
      <w:r w:rsidRPr="007C5B2B">
        <w:rPr>
          <w:lang w:val="ru-RU"/>
        </w:rPr>
        <w:t>Выпускающая кафедра: информационные технологии и автоматизированные системы (ИТАС)</w:t>
      </w:r>
    </w:p>
    <w:p w14:paraId="364D3628" w14:textId="77777777" w:rsidR="00A37AC6" w:rsidRPr="007C5B2B" w:rsidRDefault="00A37AC6">
      <w:pPr>
        <w:jc w:val="center"/>
        <w:rPr>
          <w:lang w:val="ru-RU"/>
        </w:rPr>
      </w:pPr>
    </w:p>
    <w:p w14:paraId="4B2379AB" w14:textId="77777777" w:rsidR="00A37AC6" w:rsidRPr="007C5B2B" w:rsidRDefault="00A37AC6">
      <w:pPr>
        <w:jc w:val="center"/>
        <w:rPr>
          <w:lang w:val="ru-RU"/>
        </w:rPr>
      </w:pPr>
    </w:p>
    <w:p w14:paraId="2AFF667F" w14:textId="77777777" w:rsidR="00A37AC6" w:rsidRDefault="00A37AC6">
      <w:pPr>
        <w:jc w:val="center"/>
        <w:rPr>
          <w:lang w:val="ru-RU"/>
        </w:rPr>
      </w:pPr>
    </w:p>
    <w:p w14:paraId="38D701C8" w14:textId="77777777" w:rsidR="007C5B2B" w:rsidRDefault="007C5B2B">
      <w:pPr>
        <w:jc w:val="center"/>
        <w:rPr>
          <w:lang w:val="ru-RU"/>
        </w:rPr>
      </w:pPr>
    </w:p>
    <w:p w14:paraId="6E9B0180" w14:textId="77777777" w:rsidR="007C5B2B" w:rsidRDefault="007C5B2B">
      <w:pPr>
        <w:jc w:val="center"/>
        <w:rPr>
          <w:lang w:val="ru-RU"/>
        </w:rPr>
      </w:pPr>
    </w:p>
    <w:p w14:paraId="10576556" w14:textId="77777777" w:rsidR="007C5B2B" w:rsidRDefault="007C5B2B">
      <w:pPr>
        <w:jc w:val="center"/>
        <w:rPr>
          <w:lang w:val="ru-RU"/>
        </w:rPr>
      </w:pPr>
    </w:p>
    <w:p w14:paraId="7859A7CF" w14:textId="77777777" w:rsidR="007C5B2B" w:rsidRDefault="007C5B2B">
      <w:pPr>
        <w:jc w:val="center"/>
        <w:rPr>
          <w:lang w:val="ru-RU"/>
        </w:rPr>
      </w:pPr>
    </w:p>
    <w:p w14:paraId="4A959071" w14:textId="77777777" w:rsidR="007C5B2B" w:rsidRPr="007C5B2B" w:rsidRDefault="007C5B2B">
      <w:pPr>
        <w:jc w:val="center"/>
        <w:rPr>
          <w:lang w:val="ru-RU"/>
        </w:rPr>
      </w:pPr>
    </w:p>
    <w:p w14:paraId="230BD3A8" w14:textId="77777777" w:rsidR="00A37AC6" w:rsidRPr="007C5B2B" w:rsidRDefault="00A37AC6">
      <w:pPr>
        <w:jc w:val="center"/>
        <w:rPr>
          <w:lang w:val="ru-RU"/>
        </w:rPr>
      </w:pPr>
    </w:p>
    <w:p w14:paraId="17C38C61" w14:textId="77777777" w:rsidR="00A37AC6" w:rsidRPr="007C5B2B" w:rsidRDefault="00000000">
      <w:pPr>
        <w:jc w:val="center"/>
        <w:rPr>
          <w:lang w:val="ru-RU"/>
        </w:rPr>
      </w:pPr>
      <w:r w:rsidRPr="007C5B2B">
        <w:rPr>
          <w:b/>
          <w:lang w:val="ru-RU"/>
        </w:rPr>
        <w:t>ОТЧЕТ</w:t>
      </w:r>
    </w:p>
    <w:p w14:paraId="43ED2F7E" w14:textId="77777777" w:rsidR="00A37AC6" w:rsidRPr="007C5B2B" w:rsidRDefault="00000000">
      <w:pPr>
        <w:jc w:val="center"/>
        <w:rPr>
          <w:lang w:val="ru-RU"/>
        </w:rPr>
      </w:pPr>
      <w:r w:rsidRPr="007C5B2B">
        <w:rPr>
          <w:lang w:val="ru-RU"/>
        </w:rPr>
        <w:t>«</w:t>
      </w:r>
      <w:r>
        <w:t>FreelanceARM</w:t>
      </w:r>
      <w:r w:rsidRPr="007C5B2B">
        <w:rPr>
          <w:lang w:val="ru-RU"/>
        </w:rPr>
        <w:t xml:space="preserve"> — автоматизированное рабочее место для биржи фриланса»</w:t>
      </w:r>
    </w:p>
    <w:p w14:paraId="7D43CED5" w14:textId="77777777" w:rsidR="00A37AC6" w:rsidRPr="007C5B2B" w:rsidRDefault="00000000">
      <w:pPr>
        <w:jc w:val="center"/>
        <w:rPr>
          <w:lang w:val="ru-RU"/>
        </w:rPr>
      </w:pPr>
      <w:r w:rsidRPr="007C5B2B">
        <w:rPr>
          <w:lang w:val="ru-RU"/>
        </w:rPr>
        <w:t>По дисциплине «Основы алгоритмизации и программирования»</w:t>
      </w:r>
    </w:p>
    <w:p w14:paraId="2D62CE52" w14:textId="77777777" w:rsidR="00A37AC6" w:rsidRPr="007C5B2B" w:rsidRDefault="00A37AC6">
      <w:pPr>
        <w:rPr>
          <w:lang w:val="ru-RU"/>
        </w:rPr>
      </w:pPr>
    </w:p>
    <w:p w14:paraId="4E06B6A0" w14:textId="77777777" w:rsidR="007C5B2B" w:rsidRDefault="007C5B2B">
      <w:pPr>
        <w:rPr>
          <w:lang w:val="ru-RU"/>
        </w:rPr>
      </w:pPr>
    </w:p>
    <w:p w14:paraId="718736E4" w14:textId="77777777" w:rsidR="007C5B2B" w:rsidRDefault="007C5B2B">
      <w:pPr>
        <w:rPr>
          <w:lang w:val="ru-RU"/>
        </w:rPr>
      </w:pPr>
    </w:p>
    <w:p w14:paraId="3852AF6B" w14:textId="77777777" w:rsidR="007C5B2B" w:rsidRDefault="007C5B2B">
      <w:pPr>
        <w:rPr>
          <w:lang w:val="ru-RU"/>
        </w:rPr>
      </w:pPr>
    </w:p>
    <w:p w14:paraId="10AA3750" w14:textId="77777777" w:rsidR="007C5B2B" w:rsidRDefault="007C5B2B">
      <w:pPr>
        <w:rPr>
          <w:lang w:val="ru-RU"/>
        </w:rPr>
      </w:pPr>
    </w:p>
    <w:p w14:paraId="686DC84D" w14:textId="77777777" w:rsidR="007C5B2B" w:rsidRDefault="007C5B2B">
      <w:pPr>
        <w:rPr>
          <w:lang w:val="ru-RU"/>
        </w:rPr>
      </w:pPr>
    </w:p>
    <w:p w14:paraId="5648E893" w14:textId="77777777" w:rsidR="007C5B2B" w:rsidRDefault="007C5B2B">
      <w:pPr>
        <w:rPr>
          <w:lang w:val="ru-RU"/>
        </w:rPr>
      </w:pPr>
    </w:p>
    <w:p w14:paraId="4D8D5E58" w14:textId="77777777" w:rsidR="007C5B2B" w:rsidRPr="007C5B2B" w:rsidRDefault="007C5B2B">
      <w:pPr>
        <w:rPr>
          <w:lang w:val="ru-RU"/>
        </w:rPr>
      </w:pPr>
    </w:p>
    <w:p w14:paraId="091A17E0" w14:textId="77777777" w:rsidR="00A37AC6" w:rsidRPr="007C5B2B" w:rsidRDefault="00A37AC6">
      <w:pPr>
        <w:rPr>
          <w:lang w:val="ru-RU"/>
        </w:rPr>
      </w:pPr>
    </w:p>
    <w:p w14:paraId="4912A159" w14:textId="77777777" w:rsidR="00A37AC6" w:rsidRPr="007C5B2B" w:rsidRDefault="00A37AC6">
      <w:pPr>
        <w:rPr>
          <w:lang w:val="ru-RU"/>
        </w:rPr>
      </w:pPr>
    </w:p>
    <w:p w14:paraId="6AC4BD47" w14:textId="77777777" w:rsidR="00A37AC6" w:rsidRPr="007C5B2B" w:rsidRDefault="00A37AC6">
      <w:pPr>
        <w:rPr>
          <w:lang w:val="ru-RU"/>
        </w:rPr>
      </w:pPr>
    </w:p>
    <w:p w14:paraId="189E46DB" w14:textId="1E403001" w:rsidR="00A37AC6" w:rsidRPr="007C5B2B" w:rsidRDefault="00000000">
      <w:pPr>
        <w:jc w:val="right"/>
        <w:rPr>
          <w:lang w:val="ru-RU"/>
        </w:rPr>
      </w:pPr>
      <w:r w:rsidRPr="007C5B2B">
        <w:rPr>
          <w:lang w:val="ru-RU"/>
        </w:rPr>
        <w:t>Выполнил студент</w:t>
      </w:r>
      <w:r w:rsidR="00B879FE">
        <w:rPr>
          <w:lang w:val="ru-RU"/>
        </w:rPr>
        <w:t>ы</w:t>
      </w:r>
      <w:r w:rsidRPr="007C5B2B">
        <w:rPr>
          <w:lang w:val="ru-RU"/>
        </w:rPr>
        <w:t xml:space="preserve"> группы: ИВТ-25-1б.</w:t>
      </w:r>
    </w:p>
    <w:p w14:paraId="0B10EEFE" w14:textId="58A93E49" w:rsidR="00A37AC6" w:rsidRPr="007C5B2B" w:rsidRDefault="00B879FE">
      <w:pPr>
        <w:jc w:val="right"/>
        <w:rPr>
          <w:lang w:val="ru-RU"/>
        </w:rPr>
      </w:pPr>
      <w:r>
        <w:rPr>
          <w:lang w:val="ru-RU"/>
        </w:rPr>
        <w:t>Сюзев Михаил, Исмаилов Рамал</w:t>
      </w:r>
    </w:p>
    <w:p w14:paraId="23AD38ED" w14:textId="77777777" w:rsidR="00A37AC6" w:rsidRPr="007C5B2B" w:rsidRDefault="00000000">
      <w:pPr>
        <w:jc w:val="right"/>
        <w:rPr>
          <w:lang w:val="ru-RU"/>
        </w:rPr>
      </w:pPr>
      <w:r w:rsidRPr="007C5B2B">
        <w:rPr>
          <w:lang w:val="ru-RU"/>
        </w:rPr>
        <w:t>Принял: Доц. Полякова О. А.</w:t>
      </w:r>
    </w:p>
    <w:p w14:paraId="476DADD8" w14:textId="77777777" w:rsidR="00A37AC6" w:rsidRPr="007C5B2B" w:rsidRDefault="00A37AC6">
      <w:pPr>
        <w:rPr>
          <w:lang w:val="ru-RU"/>
        </w:rPr>
      </w:pPr>
    </w:p>
    <w:p w14:paraId="55B317D3" w14:textId="77777777" w:rsidR="00A37AC6" w:rsidRPr="007C5B2B" w:rsidRDefault="00A37AC6">
      <w:pPr>
        <w:rPr>
          <w:lang w:val="ru-RU"/>
        </w:rPr>
      </w:pPr>
    </w:p>
    <w:p w14:paraId="52A5EA1E" w14:textId="77777777" w:rsidR="00A37AC6" w:rsidRPr="007C5B2B" w:rsidRDefault="00A37AC6">
      <w:pPr>
        <w:rPr>
          <w:lang w:val="ru-RU"/>
        </w:rPr>
      </w:pPr>
    </w:p>
    <w:p w14:paraId="42137364" w14:textId="77777777" w:rsidR="00A37AC6" w:rsidRPr="007C5B2B" w:rsidRDefault="00A37AC6">
      <w:pPr>
        <w:rPr>
          <w:lang w:val="ru-RU"/>
        </w:rPr>
      </w:pPr>
    </w:p>
    <w:p w14:paraId="1D856A4D" w14:textId="4B956C15" w:rsidR="00A37AC6" w:rsidRPr="007C5B2B" w:rsidRDefault="00000000" w:rsidP="007C5B2B">
      <w:pPr>
        <w:jc w:val="center"/>
        <w:rPr>
          <w:lang w:val="ru-RU"/>
        </w:rPr>
      </w:pPr>
      <w:r w:rsidRPr="007C5B2B">
        <w:rPr>
          <w:lang w:val="ru-RU"/>
        </w:rPr>
        <w:t>Пермь 2026</w:t>
      </w:r>
      <w:r w:rsidRPr="007C5B2B">
        <w:rPr>
          <w:lang w:val="ru-RU"/>
        </w:rPr>
        <w:br w:type="page"/>
      </w:r>
    </w:p>
    <w:p w14:paraId="224BBC27" w14:textId="77777777" w:rsidR="00A37AC6" w:rsidRPr="007C5B2B" w:rsidRDefault="00000000">
      <w:pPr>
        <w:pStyle w:val="1"/>
        <w:spacing w:after="0"/>
        <w:rPr>
          <w:lang w:val="ru-RU"/>
        </w:rPr>
      </w:pPr>
      <w:r w:rsidRPr="007C5B2B">
        <w:rPr>
          <w:rFonts w:ascii="Times New Roman" w:eastAsia="Times New Roman" w:hAnsi="Times New Roman"/>
          <w:lang w:val="ru-RU"/>
        </w:rPr>
        <w:lastRenderedPageBreak/>
        <w:t>СОДЕРЖАНИЕ</w:t>
      </w:r>
    </w:p>
    <w:p w14:paraId="4E7DF624" w14:textId="77777777" w:rsidR="00A37AC6" w:rsidRPr="007C5B2B" w:rsidRDefault="00000000">
      <w:pPr>
        <w:rPr>
          <w:lang w:val="ru-RU"/>
        </w:rPr>
      </w:pPr>
      <w:r w:rsidRPr="007C5B2B">
        <w:rPr>
          <w:lang w:val="ru-RU"/>
        </w:rPr>
        <w:t>1. Введение</w:t>
      </w:r>
    </w:p>
    <w:p w14:paraId="515891FA" w14:textId="77777777" w:rsidR="00A37AC6" w:rsidRPr="007C5B2B" w:rsidRDefault="00000000">
      <w:pPr>
        <w:rPr>
          <w:lang w:val="ru-RU"/>
        </w:rPr>
      </w:pPr>
      <w:r w:rsidRPr="007C5B2B">
        <w:rPr>
          <w:lang w:val="ru-RU"/>
        </w:rPr>
        <w:t>2. Постановка задачи</w:t>
      </w:r>
    </w:p>
    <w:p w14:paraId="4DE507ED" w14:textId="77777777" w:rsidR="00A37AC6" w:rsidRPr="007C5B2B" w:rsidRDefault="00000000">
      <w:pPr>
        <w:rPr>
          <w:lang w:val="ru-RU"/>
        </w:rPr>
      </w:pPr>
      <w:r w:rsidRPr="007C5B2B">
        <w:rPr>
          <w:lang w:val="ru-RU"/>
        </w:rPr>
        <w:t>3. Анализ предметной области</w:t>
      </w:r>
    </w:p>
    <w:p w14:paraId="666DDC59" w14:textId="77777777" w:rsidR="00A37AC6" w:rsidRPr="007C5B2B" w:rsidRDefault="00000000">
      <w:pPr>
        <w:rPr>
          <w:lang w:val="ru-RU"/>
        </w:rPr>
      </w:pPr>
      <w:r w:rsidRPr="007C5B2B">
        <w:rPr>
          <w:lang w:val="ru-RU"/>
        </w:rPr>
        <w:t>4. Выбор средств разработки</w:t>
      </w:r>
    </w:p>
    <w:p w14:paraId="1FAB2697" w14:textId="77777777" w:rsidR="00A37AC6" w:rsidRPr="007C5B2B" w:rsidRDefault="00000000">
      <w:pPr>
        <w:rPr>
          <w:lang w:val="ru-RU"/>
        </w:rPr>
      </w:pPr>
      <w:r w:rsidRPr="007C5B2B">
        <w:rPr>
          <w:lang w:val="ru-RU"/>
        </w:rPr>
        <w:t>5. Проектирование программного обеспечения</w:t>
      </w:r>
    </w:p>
    <w:p w14:paraId="03F423AF" w14:textId="77777777" w:rsidR="00A37AC6" w:rsidRPr="007C5B2B" w:rsidRDefault="00000000">
      <w:pPr>
        <w:rPr>
          <w:lang w:val="ru-RU"/>
        </w:rPr>
      </w:pPr>
      <w:r w:rsidRPr="007C5B2B">
        <w:rPr>
          <w:lang w:val="ru-RU"/>
        </w:rPr>
        <w:t xml:space="preserve">6. Описание </w:t>
      </w:r>
      <w:r>
        <w:t>UML</w:t>
      </w:r>
      <w:r w:rsidRPr="007C5B2B">
        <w:rPr>
          <w:lang w:val="ru-RU"/>
        </w:rPr>
        <w:t>-диаграммы</w:t>
      </w:r>
    </w:p>
    <w:p w14:paraId="4809A639" w14:textId="77777777" w:rsidR="00A37AC6" w:rsidRPr="007C5B2B" w:rsidRDefault="00000000">
      <w:pPr>
        <w:rPr>
          <w:lang w:val="ru-RU"/>
        </w:rPr>
      </w:pPr>
      <w:r w:rsidRPr="007C5B2B">
        <w:rPr>
          <w:lang w:val="ru-RU"/>
        </w:rPr>
        <w:t>7. Реализация программного средства</w:t>
      </w:r>
    </w:p>
    <w:p w14:paraId="353AB4A5" w14:textId="77777777" w:rsidR="00A37AC6" w:rsidRPr="007C5B2B" w:rsidRDefault="00000000">
      <w:pPr>
        <w:rPr>
          <w:lang w:val="ru-RU"/>
        </w:rPr>
      </w:pPr>
      <w:r w:rsidRPr="007C5B2B">
        <w:rPr>
          <w:lang w:val="ru-RU"/>
        </w:rPr>
        <w:t>8. Основные задачи разработки и принятые решения</w:t>
      </w:r>
    </w:p>
    <w:p w14:paraId="2830F2E9" w14:textId="77777777" w:rsidR="00A37AC6" w:rsidRPr="007C5B2B" w:rsidRDefault="00000000">
      <w:pPr>
        <w:rPr>
          <w:lang w:val="ru-RU"/>
        </w:rPr>
      </w:pPr>
      <w:r w:rsidRPr="007C5B2B">
        <w:rPr>
          <w:lang w:val="ru-RU"/>
        </w:rPr>
        <w:t>9. Тестирование программного средства</w:t>
      </w:r>
    </w:p>
    <w:p w14:paraId="78E3ADBB" w14:textId="77777777" w:rsidR="00A37AC6" w:rsidRPr="007C5B2B" w:rsidRDefault="00000000">
      <w:pPr>
        <w:rPr>
          <w:lang w:val="ru-RU"/>
        </w:rPr>
      </w:pPr>
      <w:r w:rsidRPr="007C5B2B">
        <w:rPr>
          <w:lang w:val="ru-RU"/>
        </w:rPr>
        <w:t>10. Заключение</w:t>
      </w:r>
    </w:p>
    <w:p w14:paraId="518CDE03" w14:textId="77777777" w:rsidR="00A37AC6" w:rsidRPr="007C5B2B" w:rsidRDefault="00000000">
      <w:pPr>
        <w:rPr>
          <w:lang w:val="ru-RU"/>
        </w:rPr>
      </w:pPr>
      <w:r w:rsidRPr="007C5B2B">
        <w:rPr>
          <w:lang w:val="ru-RU"/>
        </w:rPr>
        <w:t>11. Список использованных источников</w:t>
      </w:r>
    </w:p>
    <w:p w14:paraId="242DF554" w14:textId="77777777" w:rsidR="00A37AC6" w:rsidRPr="007C5B2B" w:rsidRDefault="00000000">
      <w:pPr>
        <w:pStyle w:val="1"/>
        <w:spacing w:after="0"/>
        <w:rPr>
          <w:lang w:val="ru-RU"/>
        </w:rPr>
      </w:pPr>
      <w:r w:rsidRPr="007C5B2B">
        <w:rPr>
          <w:rFonts w:ascii="Times New Roman" w:eastAsia="Times New Roman" w:hAnsi="Times New Roman"/>
          <w:lang w:val="ru-RU"/>
        </w:rPr>
        <w:t>1. Введение</w:t>
      </w:r>
    </w:p>
    <w:p w14:paraId="122961FF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>В современных условиях цифровые сервисы всё чаще используются для поиска исполнителей и организации удалённой работы. Фриланс-биржи позволяют заказчикам быстро находить специалистов, а исполнителям — предлагать свои услуги, общаться с клиентами и получать заказы. Однако без автоматизированного программного средства процесс поиска исполнителя, сравнения анкет, контроля заказов и хранения переписки становится неудобным и трудоёмким.</w:t>
      </w:r>
    </w:p>
    <w:p w14:paraId="58A13C3E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>Целью данной работы является разработка программного средства «</w:t>
      </w:r>
      <w:r>
        <w:t>FreelanceARM</w:t>
      </w:r>
      <w:r w:rsidRPr="007C5B2B">
        <w:rPr>
          <w:lang w:val="ru-RU"/>
        </w:rPr>
        <w:t>», предназначенного для автоматизации основных процессов биржи фриланса. Приложение позволяет регистрировать пользователей, работать в роли покупателя и фрилансера, создавать анкеты, искать исполнителей по заданным параметрам, открывать и закрывать заказы, обмениваться сообщениями и прикреплять файлы.</w:t>
      </w:r>
    </w:p>
    <w:p w14:paraId="3C90F0BD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 xml:space="preserve">Разрабатываемая система реализована с использованием языка программирования </w:t>
      </w:r>
      <w:r>
        <w:t>C</w:t>
      </w:r>
      <w:r w:rsidRPr="007C5B2B">
        <w:rPr>
          <w:lang w:val="ru-RU"/>
        </w:rPr>
        <w:t xml:space="preserve">++ и фреймворка </w:t>
      </w:r>
      <w:r>
        <w:t>Qt</w:t>
      </w:r>
      <w:r w:rsidRPr="007C5B2B">
        <w:rPr>
          <w:lang w:val="ru-RU"/>
        </w:rPr>
        <w:t xml:space="preserve"> </w:t>
      </w:r>
      <w:r>
        <w:t>Widgets</w:t>
      </w:r>
      <w:r w:rsidRPr="007C5B2B">
        <w:rPr>
          <w:lang w:val="ru-RU"/>
        </w:rPr>
        <w:t xml:space="preserve">. Для хранения данных используется локальное файловое хранилище в формате </w:t>
      </w:r>
      <w:r>
        <w:t>JSON</w:t>
      </w:r>
      <w:r w:rsidRPr="007C5B2B">
        <w:rPr>
          <w:lang w:val="ru-RU"/>
        </w:rPr>
        <w:t>, что позволяет сохранять аккаунты, анкеты, заказы и сообщения между запусками приложения.</w:t>
      </w:r>
    </w:p>
    <w:p w14:paraId="1F7050D0" w14:textId="77777777" w:rsidR="00A37AC6" w:rsidRPr="007C5B2B" w:rsidRDefault="00000000">
      <w:pPr>
        <w:pStyle w:val="1"/>
        <w:spacing w:after="0"/>
        <w:rPr>
          <w:lang w:val="ru-RU"/>
        </w:rPr>
      </w:pPr>
      <w:r w:rsidRPr="007C5B2B">
        <w:rPr>
          <w:rFonts w:ascii="Times New Roman" w:eastAsia="Times New Roman" w:hAnsi="Times New Roman"/>
          <w:lang w:val="ru-RU"/>
        </w:rPr>
        <w:t>2. Постановка задачи</w:t>
      </w:r>
    </w:p>
    <w:p w14:paraId="32D90059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>В ходе выполнения работы требовалось разработать настольное приложение, обеспечивающее выполнение следующих функций:</w:t>
      </w:r>
    </w:p>
    <w:p w14:paraId="49EF266E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регистрация и авторизация пользователей;</w:t>
      </w:r>
    </w:p>
    <w:p w14:paraId="76A22A77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возможность входа одного аккаунта в роли покупателя или фрилансера;</w:t>
      </w:r>
    </w:p>
    <w:p w14:paraId="464415A2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загрузка фотографии пользователя при регистрации и редактировании профиля;</w:t>
      </w:r>
    </w:p>
    <w:p w14:paraId="3CFED22D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создание и редактирование анкеты фрилансера;</w:t>
      </w:r>
    </w:p>
    <w:p w14:paraId="16D1D886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указание навыков, ставки, времени работы и описания исполнителя;</w:t>
      </w:r>
    </w:p>
    <w:p w14:paraId="0B6C4DCC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lastRenderedPageBreak/>
        <w:t>•  создание задачи покупателя с указанием нужного навыка, бюджета и времени;</w:t>
      </w:r>
    </w:p>
    <w:p w14:paraId="54F138AA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поиск и сортировка фрилансеров по заданным параметрам;</w:t>
      </w:r>
    </w:p>
    <w:p w14:paraId="4517BC61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исключение собственной анкеты из списка исполнителей;</w:t>
      </w:r>
    </w:p>
    <w:p w14:paraId="3AA2C149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создание заказа между покупателем и фрилансером;</w:t>
      </w:r>
    </w:p>
    <w:p w14:paraId="10DDE484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ведение чата с текстовыми сообщениями и прикреплёнными файлами;</w:t>
      </w:r>
    </w:p>
    <w:p w14:paraId="2B944B02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отображение системных сообщений «Заказ открыт» и «Заказ закрыт»;</w:t>
      </w:r>
    </w:p>
    <w:p w14:paraId="730E6843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завершение заказа с выставлением оценки;</w:t>
      </w:r>
    </w:p>
    <w:p w14:paraId="0AC2B8B2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расчёт рейтинга фрилансера и ведение статистики;</w:t>
      </w:r>
    </w:p>
    <w:p w14:paraId="6B343CEF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удаление анкеты и аккаунта с подтверждением паролем;</w:t>
      </w:r>
    </w:p>
    <w:p w14:paraId="4E128679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сохранение всех данных между сеансами работы.</w:t>
      </w:r>
    </w:p>
    <w:p w14:paraId="37BDAE4B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>Дополнительно требовалось обеспечить удобный русскоязычный пользовательский интерфейс, устойчивость к ошибкам ввода, понятную структуру кода и возможность дальнейшего расширения функциональности.</w:t>
      </w:r>
    </w:p>
    <w:p w14:paraId="02D44107" w14:textId="77777777" w:rsidR="00A37AC6" w:rsidRPr="007C5B2B" w:rsidRDefault="00000000">
      <w:pPr>
        <w:pStyle w:val="1"/>
        <w:spacing w:after="0"/>
        <w:rPr>
          <w:lang w:val="ru-RU"/>
        </w:rPr>
      </w:pPr>
      <w:r w:rsidRPr="007C5B2B">
        <w:rPr>
          <w:rFonts w:ascii="Times New Roman" w:eastAsia="Times New Roman" w:hAnsi="Times New Roman"/>
          <w:lang w:val="ru-RU"/>
        </w:rPr>
        <w:t>3. Анализ предметной области</w:t>
      </w:r>
    </w:p>
    <w:p w14:paraId="23CF4B7D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>Фриланс-биржа представляет собой информационную систему, в которой взаимодействуют две основные группы пользователей: покупатели и исполнители. Покупатель формирует запрос на выполнение работы, а фрилансер предоставляет информацию о своих навыках, стоимости услуг и доступном времени работы.</w:t>
      </w:r>
    </w:p>
    <w:p w14:paraId="628FB8C0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>При ручной организации такого взаимодействия возникает ряд проблем:</w:t>
      </w:r>
    </w:p>
    <w:p w14:paraId="3EAF9363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необходимость вручную сравнивать анкеты исполнителей;</w:t>
      </w:r>
    </w:p>
    <w:p w14:paraId="70B61D8B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сложность учёта бюджета, навыков и времени работы одновременно;</w:t>
      </w:r>
    </w:p>
    <w:p w14:paraId="159862DF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отсутствие единого места для хранения переписки и файлов;</w:t>
      </w:r>
    </w:p>
    <w:p w14:paraId="1215C4C7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неудобство контроля статуса заказа;</w:t>
      </w:r>
    </w:p>
    <w:p w14:paraId="682ACFDF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риск потери информации после закрытия программы;</w:t>
      </w:r>
    </w:p>
    <w:p w14:paraId="4D758616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сложность оценки качества работы исполнителя без системы рейтинга.</w:t>
      </w:r>
    </w:p>
    <w:p w14:paraId="30A5DF4C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 xml:space="preserve">Разработанная программа решает перечисленные проблемы за счёт объединения основных операций в одном приложении. Пользователь может зарегистрироваться, заполнить профиль, найти исполнителя, начать заказ, вести чат, обмениваться файлами, завершить заказ и поставить оценку. Благодаря сохранению данных в </w:t>
      </w:r>
      <w:r>
        <w:t>JSON</w:t>
      </w:r>
      <w:r w:rsidRPr="007C5B2B">
        <w:rPr>
          <w:lang w:val="ru-RU"/>
        </w:rPr>
        <w:t>-файлах информация остаётся доступной после перезапуска приложения.</w:t>
      </w:r>
    </w:p>
    <w:p w14:paraId="66743043" w14:textId="77777777" w:rsidR="00A37AC6" w:rsidRPr="007C5B2B" w:rsidRDefault="00000000">
      <w:pPr>
        <w:pStyle w:val="1"/>
        <w:spacing w:after="0"/>
        <w:rPr>
          <w:lang w:val="ru-RU"/>
        </w:rPr>
      </w:pPr>
      <w:r w:rsidRPr="007C5B2B">
        <w:rPr>
          <w:rFonts w:ascii="Times New Roman" w:eastAsia="Times New Roman" w:hAnsi="Times New Roman"/>
          <w:lang w:val="ru-RU"/>
        </w:rPr>
        <w:t>4. Выбор средств разработки</w:t>
      </w:r>
    </w:p>
    <w:p w14:paraId="126C6963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 xml:space="preserve">В качестве основного языка программирования был выбран </w:t>
      </w:r>
      <w:r>
        <w:t>C</w:t>
      </w:r>
      <w:r w:rsidRPr="007C5B2B">
        <w:rPr>
          <w:lang w:val="ru-RU"/>
        </w:rPr>
        <w:t>++, поскольку он обеспечивает высокую производительность, поддерживает объектно-ориентированное программирование и хорошо подходит для разработки настольных приложений.</w:t>
      </w:r>
    </w:p>
    <w:p w14:paraId="6413B5C8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 xml:space="preserve">Для создания графического интерфейса использовался фреймворк </w:t>
      </w:r>
      <w:r>
        <w:t>Qt</w:t>
      </w:r>
      <w:r w:rsidRPr="007C5B2B">
        <w:rPr>
          <w:lang w:val="ru-RU"/>
        </w:rPr>
        <w:t xml:space="preserve"> версии 5.12.12. Выбор </w:t>
      </w:r>
      <w:r>
        <w:t>Qt</w:t>
      </w:r>
      <w:r w:rsidRPr="007C5B2B">
        <w:rPr>
          <w:lang w:val="ru-RU"/>
        </w:rPr>
        <w:t xml:space="preserve"> обусловлен следующими преимуществами:</w:t>
      </w:r>
    </w:p>
    <w:p w14:paraId="6331AA0C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 xml:space="preserve">•  наличие готовых компонентов пользовательского интерфейса </w:t>
      </w:r>
      <w:r>
        <w:t>Qt</w:t>
      </w:r>
      <w:r w:rsidRPr="007C5B2B">
        <w:rPr>
          <w:lang w:val="ru-RU"/>
        </w:rPr>
        <w:t xml:space="preserve"> </w:t>
      </w:r>
      <w:r>
        <w:t>Widgets</w:t>
      </w:r>
      <w:r w:rsidRPr="007C5B2B">
        <w:rPr>
          <w:lang w:val="ru-RU"/>
        </w:rPr>
        <w:t>;</w:t>
      </w:r>
    </w:p>
    <w:p w14:paraId="035579E3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lastRenderedPageBreak/>
        <w:t>•  удобная система сигналов и слотов для обработки действий пользователя;</w:t>
      </w:r>
    </w:p>
    <w:p w14:paraId="01319FAF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поддержка работы с файлами, изображениями, датой и временем;</w:t>
      </w:r>
    </w:p>
    <w:p w14:paraId="67C7A21C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 xml:space="preserve">•  встроенные классы для работы с </w:t>
      </w:r>
      <w:r>
        <w:t>JSON</w:t>
      </w:r>
      <w:r w:rsidRPr="007C5B2B">
        <w:rPr>
          <w:lang w:val="ru-RU"/>
        </w:rPr>
        <w:t>;</w:t>
      </w:r>
    </w:p>
    <w:p w14:paraId="70A30C73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возможность создания кроссплатформенных оконных приложений;</w:t>
      </w:r>
    </w:p>
    <w:p w14:paraId="3A217BE2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 xml:space="preserve">•  удобная среда разработки </w:t>
      </w:r>
      <w:r>
        <w:t>Qt</w:t>
      </w:r>
      <w:r w:rsidRPr="007C5B2B">
        <w:rPr>
          <w:lang w:val="ru-RU"/>
        </w:rPr>
        <w:t xml:space="preserve"> </w:t>
      </w:r>
      <w:r>
        <w:t>Creator</w:t>
      </w:r>
      <w:r w:rsidRPr="007C5B2B">
        <w:rPr>
          <w:lang w:val="ru-RU"/>
        </w:rPr>
        <w:t>.</w:t>
      </w:r>
    </w:p>
    <w:p w14:paraId="319A5A5B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 xml:space="preserve">Для хранения пользовательских данных использован формат </w:t>
      </w:r>
      <w:r>
        <w:t>JSON</w:t>
      </w:r>
      <w:r w:rsidRPr="007C5B2B">
        <w:rPr>
          <w:lang w:val="ru-RU"/>
        </w:rPr>
        <w:t>. Данный формат удобен для учебного проекта, так как не требует отдельной базы данных, легко читается и позволяет сохранять сложные структуры данных: пользователей, анкеты, заказы и сообщения.</w:t>
      </w:r>
    </w:p>
    <w:p w14:paraId="098912F4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>Основные используемые технологии:</w:t>
      </w:r>
    </w:p>
    <w:p w14:paraId="6AA8CF76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 xml:space="preserve">•  </w:t>
      </w:r>
      <w:r>
        <w:t>C</w:t>
      </w:r>
      <w:r w:rsidRPr="007C5B2B">
        <w:rPr>
          <w:lang w:val="ru-RU"/>
        </w:rPr>
        <w:t>++;</w:t>
      </w:r>
    </w:p>
    <w:p w14:paraId="692BE43D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 xml:space="preserve">•  </w:t>
      </w:r>
      <w:r>
        <w:t>Qt</w:t>
      </w:r>
      <w:r w:rsidRPr="007C5B2B">
        <w:rPr>
          <w:lang w:val="ru-RU"/>
        </w:rPr>
        <w:t xml:space="preserve"> </w:t>
      </w:r>
      <w:r>
        <w:t>Widgets</w:t>
      </w:r>
      <w:r w:rsidRPr="007C5B2B">
        <w:rPr>
          <w:lang w:val="ru-RU"/>
        </w:rPr>
        <w:t>;</w:t>
      </w:r>
    </w:p>
    <w:p w14:paraId="53DFFA76" w14:textId="77777777" w:rsidR="00A37AC6" w:rsidRDefault="00000000">
      <w:pPr>
        <w:ind w:left="709" w:hanging="312"/>
      </w:pPr>
      <w:r>
        <w:t>•  qmake;</w:t>
      </w:r>
    </w:p>
    <w:p w14:paraId="529855D6" w14:textId="77777777" w:rsidR="00A37AC6" w:rsidRDefault="00000000">
      <w:pPr>
        <w:ind w:left="709" w:hanging="312"/>
      </w:pPr>
      <w:r>
        <w:t>•  Qt Creator;</w:t>
      </w:r>
    </w:p>
    <w:p w14:paraId="3921CBD5" w14:textId="77777777" w:rsidR="00A37AC6" w:rsidRDefault="00000000">
      <w:pPr>
        <w:ind w:left="709" w:hanging="312"/>
      </w:pPr>
      <w:r>
        <w:t>•  QFile;</w:t>
      </w:r>
    </w:p>
    <w:p w14:paraId="60958318" w14:textId="77777777" w:rsidR="00A37AC6" w:rsidRDefault="00000000">
      <w:pPr>
        <w:ind w:left="709" w:hanging="312"/>
      </w:pPr>
      <w:r>
        <w:t>•  QJsonDocument, QJsonObject, QJsonArray;</w:t>
      </w:r>
    </w:p>
    <w:p w14:paraId="62D30BF4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 xml:space="preserve">•  </w:t>
      </w:r>
      <w:r>
        <w:t>UML</w:t>
      </w:r>
      <w:r w:rsidRPr="007C5B2B">
        <w:rPr>
          <w:lang w:val="ru-RU"/>
        </w:rPr>
        <w:t>-моделирование.</w:t>
      </w:r>
    </w:p>
    <w:p w14:paraId="557E807B" w14:textId="77777777" w:rsidR="00A37AC6" w:rsidRPr="007C5B2B" w:rsidRDefault="00000000">
      <w:pPr>
        <w:pStyle w:val="1"/>
        <w:spacing w:after="0"/>
        <w:rPr>
          <w:lang w:val="ru-RU"/>
        </w:rPr>
      </w:pPr>
      <w:r w:rsidRPr="007C5B2B">
        <w:rPr>
          <w:rFonts w:ascii="Times New Roman" w:eastAsia="Times New Roman" w:hAnsi="Times New Roman"/>
          <w:lang w:val="ru-RU"/>
        </w:rPr>
        <w:t>5. Проектирование программного обеспечения</w:t>
      </w:r>
    </w:p>
    <w:p w14:paraId="7113DDA6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>При проектировании системы была выбрана модульная архитектура. Программа разделена на логические части, каждая из которых отвечает за свою область работы: интерфейс, данные пользователей, анкеты, поиск исполнителей, заказы, чат и хранение данных.</w:t>
      </w:r>
    </w:p>
    <w:p w14:paraId="222B29E2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 xml:space="preserve">Главным элементом приложения является класс </w:t>
      </w:r>
      <w:r>
        <w:t>MainWindow</w:t>
      </w:r>
      <w:r w:rsidRPr="007C5B2B">
        <w:rPr>
          <w:lang w:val="ru-RU"/>
        </w:rPr>
        <w:t>. Он отвечает за отображение окон, переключение интерфейсов покупателя и фрилансера, обработку нажатий кнопок, обновление списков и координацию работы остальных частей программы.</w:t>
      </w:r>
    </w:p>
    <w:p w14:paraId="6CF29140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 xml:space="preserve">Для описания данных используются модели </w:t>
      </w:r>
      <w:r>
        <w:t>User</w:t>
      </w:r>
      <w:r w:rsidRPr="007C5B2B">
        <w:rPr>
          <w:lang w:val="ru-RU"/>
        </w:rPr>
        <w:t xml:space="preserve">, </w:t>
      </w:r>
      <w:r>
        <w:t>FreelancerProfile</w:t>
      </w:r>
      <w:r w:rsidRPr="007C5B2B">
        <w:rPr>
          <w:lang w:val="ru-RU"/>
        </w:rPr>
        <w:t xml:space="preserve">, </w:t>
      </w:r>
      <w:r>
        <w:t>BuyerTask</w:t>
      </w:r>
      <w:r w:rsidRPr="007C5B2B">
        <w:rPr>
          <w:lang w:val="ru-RU"/>
        </w:rPr>
        <w:t xml:space="preserve">, </w:t>
      </w:r>
      <w:r>
        <w:t>Order</w:t>
      </w:r>
      <w:r w:rsidRPr="007C5B2B">
        <w:rPr>
          <w:lang w:val="ru-RU"/>
        </w:rPr>
        <w:t xml:space="preserve"> и </w:t>
      </w:r>
      <w:r>
        <w:t>ChatMessage</w:t>
      </w:r>
      <w:r w:rsidRPr="007C5B2B">
        <w:rPr>
          <w:lang w:val="ru-RU"/>
        </w:rPr>
        <w:t>. Эти модели представляют основные сущности предметной области: аккаунт пользователя, анкету фрилансера, задачу покупателя, заказ и сообщение чата.</w:t>
      </w:r>
    </w:p>
    <w:p w14:paraId="30BB2F66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 xml:space="preserve">Логика поиска исполнителей вынесена в отдельную подсистему </w:t>
      </w:r>
      <w:r>
        <w:t>SearchService</w:t>
      </w:r>
      <w:r w:rsidRPr="007C5B2B">
        <w:rPr>
          <w:lang w:val="ru-RU"/>
        </w:rPr>
        <w:t>. Она сравнивает задачу покупателя с анкетами фрилансеров и учитывает навык, бюджет, время работы и рейтинг. Такой подход позволяет отделить алгоритм подбора от пользовательского интерфейса.</w:t>
      </w:r>
    </w:p>
    <w:p w14:paraId="18162C4E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 xml:space="preserve">За сохранение и загрузку информации отвечает подсистема </w:t>
      </w:r>
      <w:r>
        <w:t>DataStorage</w:t>
      </w:r>
      <w:r w:rsidRPr="007C5B2B">
        <w:rPr>
          <w:lang w:val="ru-RU"/>
        </w:rPr>
        <w:t xml:space="preserve">. Она работает с </w:t>
      </w:r>
      <w:r>
        <w:t>JSON</w:t>
      </w:r>
      <w:r w:rsidRPr="007C5B2B">
        <w:rPr>
          <w:lang w:val="ru-RU"/>
        </w:rPr>
        <w:t>-файлами, в которых хранятся аккаунты, анкеты, заказы и сообщения. Благодаря этому данные не теряются после закрытия программы.</w:t>
      </w:r>
    </w:p>
    <w:p w14:paraId="25AE746B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lastRenderedPageBreak/>
        <w:t>Такое разделение позволило повысить читаемость кода, упростить сопровождение проекта и создать основу для дальнейшего расширения программы.</w:t>
      </w:r>
    </w:p>
    <w:p w14:paraId="30B4FCAC" w14:textId="77777777" w:rsidR="00A37AC6" w:rsidRPr="007C5B2B" w:rsidRDefault="00000000">
      <w:pPr>
        <w:pStyle w:val="1"/>
        <w:spacing w:after="0"/>
        <w:rPr>
          <w:lang w:val="ru-RU"/>
        </w:rPr>
      </w:pPr>
      <w:r w:rsidRPr="007C5B2B">
        <w:rPr>
          <w:rFonts w:ascii="Times New Roman" w:eastAsia="Times New Roman" w:hAnsi="Times New Roman"/>
          <w:lang w:val="ru-RU"/>
        </w:rPr>
        <w:t xml:space="preserve">6. Описание </w:t>
      </w:r>
      <w:r>
        <w:rPr>
          <w:rFonts w:ascii="Times New Roman" w:eastAsia="Times New Roman" w:hAnsi="Times New Roman"/>
        </w:rPr>
        <w:t>UML</w:t>
      </w:r>
      <w:r w:rsidRPr="007C5B2B">
        <w:rPr>
          <w:rFonts w:ascii="Times New Roman" w:eastAsia="Times New Roman" w:hAnsi="Times New Roman"/>
          <w:lang w:val="ru-RU"/>
        </w:rPr>
        <w:t>-диаграммы</w:t>
      </w:r>
    </w:p>
    <w:p w14:paraId="2A4E171F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 xml:space="preserve">На рисунке 1 представлена </w:t>
      </w:r>
      <w:r>
        <w:t>UML</w:t>
      </w:r>
      <w:r w:rsidRPr="007C5B2B">
        <w:rPr>
          <w:lang w:val="ru-RU"/>
        </w:rPr>
        <w:t xml:space="preserve">-диаграмма классов проекта </w:t>
      </w:r>
      <w:r>
        <w:t>FreelanceARM</w:t>
      </w:r>
      <w:r w:rsidRPr="007C5B2B">
        <w:rPr>
          <w:lang w:val="ru-RU"/>
        </w:rPr>
        <w:t>. Диаграмма отображает общую архитектуру программы, основные классы и связи между ними.</w:t>
      </w:r>
    </w:p>
    <w:p w14:paraId="10D9C26D" w14:textId="77777777" w:rsidR="00A37AC6" w:rsidRDefault="00000000">
      <w:pPr>
        <w:jc w:val="center"/>
      </w:pPr>
      <w:r>
        <w:rPr>
          <w:noProof/>
        </w:rPr>
        <w:drawing>
          <wp:inline distT="0" distB="0" distL="0" distR="0" wp14:anchorId="59BC7DAE" wp14:editId="2F2E6C61">
            <wp:extent cx="6120000" cy="35082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0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91FD" w14:textId="77777777" w:rsidR="00A37AC6" w:rsidRPr="007C5B2B" w:rsidRDefault="00000000">
      <w:pPr>
        <w:jc w:val="center"/>
        <w:rPr>
          <w:lang w:val="ru-RU"/>
        </w:rPr>
      </w:pPr>
      <w:r w:rsidRPr="007C5B2B">
        <w:rPr>
          <w:b/>
          <w:lang w:val="ru-RU"/>
        </w:rPr>
        <w:t xml:space="preserve">«Рисунок 1 — Диаграмма классов проекта </w:t>
      </w:r>
      <w:r>
        <w:rPr>
          <w:b/>
        </w:rPr>
        <w:t>FreelanceARM</w:t>
      </w:r>
      <w:r w:rsidRPr="007C5B2B">
        <w:rPr>
          <w:b/>
          <w:lang w:val="ru-RU"/>
        </w:rPr>
        <w:t>»</w:t>
      </w:r>
    </w:p>
    <w:p w14:paraId="036147D8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 xml:space="preserve">Центральным классом является </w:t>
      </w:r>
      <w:r>
        <w:t>MainWindow</w:t>
      </w:r>
      <w:r w:rsidRPr="007C5B2B">
        <w:rPr>
          <w:lang w:val="ru-RU"/>
        </w:rPr>
        <w:t>. Он управляет интерфейсом программы, открывает окно авторизации, интерфейс покупателя, интерфейс фрилансера, окно профиля, список фрилансеров и чат. Через этот класс вызываются основные действия: поиск исполнителей, начало заказа, завершение заказа и отправка сообщения.</w:t>
      </w:r>
    </w:p>
    <w:p w14:paraId="460DCE09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 xml:space="preserve">Класс </w:t>
      </w:r>
      <w:r>
        <w:t>User</w:t>
      </w:r>
      <w:r w:rsidRPr="007C5B2B">
        <w:rPr>
          <w:lang w:val="ru-RU"/>
        </w:rPr>
        <w:t xml:space="preserve"> описывает аккаунт пользователя. В нём хранятся имя, логин, хэш пароля, путь к фотографии и статистика: количество покупок и выполненных заказов. Один пользователь может иметь анкету фрилансера, создавать задачи и участвовать в заказах.</w:t>
      </w:r>
    </w:p>
    <w:p w14:paraId="1AA5FB53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 xml:space="preserve">Класс </w:t>
      </w:r>
      <w:r>
        <w:t>FreelancerProfile</w:t>
      </w:r>
      <w:r w:rsidRPr="007C5B2B">
        <w:rPr>
          <w:lang w:val="ru-RU"/>
        </w:rPr>
        <w:t xml:space="preserve"> содержит данные анкеты фрилансера: навыки, ставку, время работы и описание. Класс </w:t>
      </w:r>
      <w:r>
        <w:t>BuyerTask</w:t>
      </w:r>
      <w:r w:rsidRPr="007C5B2B">
        <w:rPr>
          <w:lang w:val="ru-RU"/>
        </w:rPr>
        <w:t xml:space="preserve"> описывает задачу покупателя, включающую нужный навык, бюджет и требуемое время.</w:t>
      </w:r>
    </w:p>
    <w:p w14:paraId="6CA760A3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 xml:space="preserve">Класс </w:t>
      </w:r>
      <w:r>
        <w:t>Order</w:t>
      </w:r>
      <w:r w:rsidRPr="007C5B2B">
        <w:rPr>
          <w:lang w:val="ru-RU"/>
        </w:rPr>
        <w:t xml:space="preserve"> связывает покупателя и фрилансера, хранит идентификатор заказа, статус и оценку. Класс </w:t>
      </w:r>
      <w:r>
        <w:t>ChatMessage</w:t>
      </w:r>
      <w:r w:rsidRPr="007C5B2B">
        <w:rPr>
          <w:lang w:val="ru-RU"/>
        </w:rPr>
        <w:t xml:space="preserve"> отвечает за сообщения в чате, включая текст, отправителя, время отправки, прикреплённый файл и признак системного сообщения.</w:t>
      </w:r>
    </w:p>
    <w:p w14:paraId="6C3343F9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lastRenderedPageBreak/>
        <w:t xml:space="preserve">Класс </w:t>
      </w:r>
      <w:r>
        <w:t>DataStorage</w:t>
      </w:r>
      <w:r w:rsidRPr="007C5B2B">
        <w:rPr>
          <w:lang w:val="ru-RU"/>
        </w:rPr>
        <w:t xml:space="preserve"> отвечает за сохранение и загрузку информации из </w:t>
      </w:r>
      <w:r>
        <w:t>JSON</w:t>
      </w:r>
      <w:r w:rsidRPr="007C5B2B">
        <w:rPr>
          <w:lang w:val="ru-RU"/>
        </w:rPr>
        <w:t xml:space="preserve">-файлов, а класс </w:t>
      </w:r>
      <w:r>
        <w:t>SearchService</w:t>
      </w:r>
      <w:r w:rsidRPr="007C5B2B">
        <w:rPr>
          <w:lang w:val="ru-RU"/>
        </w:rPr>
        <w:t xml:space="preserve"> выполняет подбор фрилансеров по параметрам задачи. Сплошные линии на диаграмме показывают основные связи между объектами, а пунктирные — использование сервисов и хранение данных.</w:t>
      </w:r>
    </w:p>
    <w:p w14:paraId="05C3A3EB" w14:textId="77777777" w:rsidR="00A37AC6" w:rsidRPr="007C5B2B" w:rsidRDefault="00000000">
      <w:pPr>
        <w:pStyle w:val="1"/>
        <w:spacing w:after="0"/>
        <w:rPr>
          <w:lang w:val="ru-RU"/>
        </w:rPr>
      </w:pPr>
      <w:r w:rsidRPr="007C5B2B">
        <w:rPr>
          <w:rFonts w:ascii="Times New Roman" w:eastAsia="Times New Roman" w:hAnsi="Times New Roman"/>
          <w:lang w:val="ru-RU"/>
        </w:rPr>
        <w:t>7. Реализация программного средства</w:t>
      </w:r>
    </w:p>
    <w:p w14:paraId="3D74169C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 xml:space="preserve">Программное средство реализовано в виде настольного </w:t>
      </w:r>
      <w:r>
        <w:t>Qt</w:t>
      </w:r>
      <w:r w:rsidRPr="007C5B2B">
        <w:rPr>
          <w:lang w:val="ru-RU"/>
        </w:rPr>
        <w:t xml:space="preserve">-приложения. Главная точка входа располагается в файле </w:t>
      </w:r>
      <w:r>
        <w:t>main</w:t>
      </w:r>
      <w:r w:rsidRPr="007C5B2B">
        <w:rPr>
          <w:lang w:val="ru-RU"/>
        </w:rPr>
        <w:t>.</w:t>
      </w:r>
      <w:r>
        <w:t>cpp</w:t>
      </w:r>
      <w:r w:rsidRPr="007C5B2B">
        <w:rPr>
          <w:lang w:val="ru-RU"/>
        </w:rPr>
        <w:t xml:space="preserve">, где создаётся объект </w:t>
      </w:r>
      <w:r>
        <w:t>QApplication</w:t>
      </w:r>
      <w:r w:rsidRPr="007C5B2B">
        <w:rPr>
          <w:lang w:val="ru-RU"/>
        </w:rPr>
        <w:t xml:space="preserve"> и запускается окно авторизации.</w:t>
      </w:r>
    </w:p>
    <w:p w14:paraId="299426E8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 xml:space="preserve">В файле </w:t>
      </w:r>
      <w:r>
        <w:t>mainwindow</w:t>
      </w:r>
      <w:r w:rsidRPr="007C5B2B">
        <w:rPr>
          <w:lang w:val="ru-RU"/>
        </w:rPr>
        <w:t>.</w:t>
      </w:r>
      <w:r>
        <w:t>cpp</w:t>
      </w:r>
      <w:r w:rsidRPr="007C5B2B">
        <w:rPr>
          <w:lang w:val="ru-RU"/>
        </w:rPr>
        <w:t xml:space="preserve"> реализована основная логика взаимодействия пользователя с интерфейсом. Здесь создаются элементы графического интерфейса, выполняется обработка событий, обновляются списки, отображается чат и выполняются действия с заказами.</w:t>
      </w:r>
    </w:p>
    <w:p w14:paraId="33A549A8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>Основные функции программы:</w:t>
      </w:r>
    </w:p>
    <w:p w14:paraId="67076E6C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построение окна авторизации и регистрации;</w:t>
      </w:r>
    </w:p>
    <w:p w14:paraId="23240E83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создание интерфейса покупателя и фрилансера;</w:t>
      </w:r>
    </w:p>
    <w:p w14:paraId="394D72EF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отображение окна «Мой профиль»;</w:t>
      </w:r>
    </w:p>
    <w:p w14:paraId="6B3F0F44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сохранение анкеты фрилансера;</w:t>
      </w:r>
    </w:p>
    <w:p w14:paraId="6D3998BD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поиск и обновление списка исполнителей;</w:t>
      </w:r>
    </w:p>
    <w:p w14:paraId="55A5805F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создание нового заказа;</w:t>
      </w:r>
    </w:p>
    <w:p w14:paraId="493AA423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завершение заказа и сохранение оценки;</w:t>
      </w:r>
    </w:p>
    <w:p w14:paraId="69B7B492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отправка сообщений и прикрепление файлов;</w:t>
      </w:r>
    </w:p>
    <w:p w14:paraId="4797276B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 xml:space="preserve">•  сохранение и загрузка данных из </w:t>
      </w:r>
      <w:r>
        <w:t>JSON</w:t>
      </w:r>
      <w:r w:rsidRPr="007C5B2B">
        <w:rPr>
          <w:lang w:val="ru-RU"/>
        </w:rPr>
        <w:t>-файлов.</w:t>
      </w:r>
    </w:p>
    <w:p w14:paraId="0CD020AC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 xml:space="preserve">Интерфейс создавался программно средствами </w:t>
      </w:r>
      <w:r>
        <w:t>Qt</w:t>
      </w:r>
      <w:r w:rsidRPr="007C5B2B">
        <w:rPr>
          <w:lang w:val="ru-RU"/>
        </w:rPr>
        <w:t xml:space="preserve"> </w:t>
      </w:r>
      <w:r>
        <w:t>Widgets</w:t>
      </w:r>
      <w:r w:rsidRPr="007C5B2B">
        <w:rPr>
          <w:lang w:val="ru-RU"/>
        </w:rPr>
        <w:t xml:space="preserve">. Для размещения элементов используются компоновщики </w:t>
      </w:r>
      <w:r>
        <w:t>QVBoxLayout</w:t>
      </w:r>
      <w:r w:rsidRPr="007C5B2B">
        <w:rPr>
          <w:lang w:val="ru-RU"/>
        </w:rPr>
        <w:t xml:space="preserve"> и </w:t>
      </w:r>
      <w:r>
        <w:t>QHBoxLayout</w:t>
      </w:r>
      <w:r w:rsidRPr="007C5B2B">
        <w:rPr>
          <w:lang w:val="ru-RU"/>
        </w:rPr>
        <w:t xml:space="preserve">. Визуальное оформление задаётся через </w:t>
      </w:r>
      <w:r>
        <w:t>StyleSheet</w:t>
      </w:r>
      <w:r w:rsidRPr="007C5B2B">
        <w:rPr>
          <w:lang w:val="ru-RU"/>
        </w:rPr>
        <w:t>: карточки имеют белый фон, скруглённые углы, рамки и аккуратные отступы.</w:t>
      </w:r>
    </w:p>
    <w:p w14:paraId="27821012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>Для выбора времени используются специальные виджеты, что предотвращает ввод некорректного формата. В анкете фрилансера и задаче покупателя предусмотрена галочка «Круглосуточно», позволяющая отключить ограничение по времени.</w:t>
      </w:r>
    </w:p>
    <w:p w14:paraId="43AF551C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>Файлы, прикрепляемые к сообщениям, сохраняются в папке данных приложения. В чате отображается имя файла, а при нажатии он открывается стандартными средствами операционной системы.</w:t>
      </w:r>
    </w:p>
    <w:p w14:paraId="3860F375" w14:textId="77777777" w:rsidR="00A37AC6" w:rsidRPr="007C5B2B" w:rsidRDefault="00000000">
      <w:pPr>
        <w:pStyle w:val="1"/>
        <w:spacing w:after="0"/>
        <w:rPr>
          <w:lang w:val="ru-RU"/>
        </w:rPr>
      </w:pPr>
      <w:r w:rsidRPr="007C5B2B">
        <w:rPr>
          <w:rFonts w:ascii="Times New Roman" w:eastAsia="Times New Roman" w:hAnsi="Times New Roman"/>
          <w:lang w:val="ru-RU"/>
        </w:rPr>
        <w:t>8. Основные задачи разработки и принятые решения</w:t>
      </w:r>
    </w:p>
    <w:p w14:paraId="7A6892A3" w14:textId="77777777" w:rsidR="00A37AC6" w:rsidRPr="007C5B2B" w:rsidRDefault="00000000">
      <w:pPr>
        <w:pStyle w:val="21"/>
        <w:spacing w:after="0"/>
        <w:rPr>
          <w:lang w:val="ru-RU"/>
        </w:rPr>
      </w:pPr>
      <w:r w:rsidRPr="007C5B2B">
        <w:rPr>
          <w:rFonts w:ascii="Times New Roman" w:eastAsia="Times New Roman" w:hAnsi="Times New Roman"/>
          <w:lang w:val="ru-RU"/>
        </w:rPr>
        <w:t>8.1 Организация работы с аккаунтами</w:t>
      </w:r>
    </w:p>
    <w:p w14:paraId="18CE6DD4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 xml:space="preserve">Одной из важных задач было обеспечить возможность использования одного аккаунта в двух ролях. Было принято решение не закреплять роль за аккаунтом </w:t>
      </w:r>
      <w:r w:rsidRPr="007C5B2B">
        <w:rPr>
          <w:lang w:val="ru-RU"/>
        </w:rPr>
        <w:lastRenderedPageBreak/>
        <w:t>постоянно. Роль выбирается только при входе, поэтому один и тот же пользователь может работать как покупатель и как фрилансер.</w:t>
      </w:r>
    </w:p>
    <w:p w14:paraId="4258262C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>Такое решение делает программу более гибкой и ближе к реальной фриланс-платформе.</w:t>
      </w:r>
    </w:p>
    <w:p w14:paraId="4ABD3CC0" w14:textId="77777777" w:rsidR="00A37AC6" w:rsidRPr="007C5B2B" w:rsidRDefault="00000000">
      <w:pPr>
        <w:pStyle w:val="21"/>
        <w:spacing w:after="0"/>
        <w:rPr>
          <w:lang w:val="ru-RU"/>
        </w:rPr>
      </w:pPr>
      <w:r w:rsidRPr="007C5B2B">
        <w:rPr>
          <w:rFonts w:ascii="Times New Roman" w:eastAsia="Times New Roman" w:hAnsi="Times New Roman"/>
          <w:lang w:val="ru-RU"/>
        </w:rPr>
        <w:t>8.2 Реализация поиска исполнителей</w:t>
      </w:r>
    </w:p>
    <w:p w14:paraId="58D078A0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>Для подбора фрилансеров была реализована логика сравнения задачи покупателя с анкетами исполнителей. Учитываются нужный навык, бюджет, рабочее время и рейтинг. При этом собственная анкета пользователя исключается из списка, чтобы нельзя было оформить заказ самому себе.</w:t>
      </w:r>
    </w:p>
    <w:p w14:paraId="50B07B06" w14:textId="77777777" w:rsidR="00A37AC6" w:rsidRPr="007C5B2B" w:rsidRDefault="00000000">
      <w:pPr>
        <w:pStyle w:val="21"/>
        <w:spacing w:after="0"/>
        <w:rPr>
          <w:lang w:val="ru-RU"/>
        </w:rPr>
      </w:pPr>
      <w:r w:rsidRPr="007C5B2B">
        <w:rPr>
          <w:rFonts w:ascii="Times New Roman" w:eastAsia="Times New Roman" w:hAnsi="Times New Roman"/>
          <w:lang w:val="ru-RU"/>
        </w:rPr>
        <w:t>8.3 Организация чата и заказов</w:t>
      </w:r>
    </w:p>
    <w:p w14:paraId="1D6C7A69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>Чат привязан к конкретному заказу, поэтому сообщения разных заказов не смешиваются. При начале заказа автоматически добавляется системное сообщение «Заказ открыт», а при завершении — «Заказ закрыт». Это позволяет обеим сторонам видеть статус заказа прямо в переписке.</w:t>
      </w:r>
    </w:p>
    <w:p w14:paraId="65A0D0D4" w14:textId="77777777" w:rsidR="00A37AC6" w:rsidRPr="007C5B2B" w:rsidRDefault="00000000">
      <w:pPr>
        <w:pStyle w:val="21"/>
        <w:spacing w:after="0"/>
        <w:rPr>
          <w:lang w:val="ru-RU"/>
        </w:rPr>
      </w:pPr>
      <w:r w:rsidRPr="007C5B2B">
        <w:rPr>
          <w:rFonts w:ascii="Times New Roman" w:eastAsia="Times New Roman" w:hAnsi="Times New Roman"/>
          <w:lang w:val="ru-RU"/>
        </w:rPr>
        <w:t>8.4 Сохранение данных</w:t>
      </w:r>
    </w:p>
    <w:p w14:paraId="6578482E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 xml:space="preserve">Для сохранения информации выбран формат </w:t>
      </w:r>
      <w:r>
        <w:t>JSON</w:t>
      </w:r>
      <w:r w:rsidRPr="007C5B2B">
        <w:rPr>
          <w:lang w:val="ru-RU"/>
        </w:rPr>
        <w:t>. В отдельных файлах хранятся пользователи, анкеты, заказы и сообщения. Это решение позволяет сохранять данные между запусками приложения без подключения полноценной базы данных.</w:t>
      </w:r>
    </w:p>
    <w:p w14:paraId="5275ED84" w14:textId="77777777" w:rsidR="00A37AC6" w:rsidRPr="007C5B2B" w:rsidRDefault="00000000">
      <w:pPr>
        <w:pStyle w:val="21"/>
        <w:spacing w:after="0"/>
        <w:rPr>
          <w:lang w:val="ru-RU"/>
        </w:rPr>
      </w:pPr>
      <w:r w:rsidRPr="007C5B2B">
        <w:rPr>
          <w:rFonts w:ascii="Times New Roman" w:eastAsia="Times New Roman" w:hAnsi="Times New Roman"/>
          <w:lang w:val="ru-RU"/>
        </w:rPr>
        <w:t>8.5 Устойчивость интерфейса</w:t>
      </w:r>
    </w:p>
    <w:p w14:paraId="1125D4DF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>При разработке уделялось внимание стабильной работе интерфейса. Использование виджетов выбора времени, числовых полей и проверок ввода снижает вероятность ошибок со стороны пользователя. Интерфейс адаптируется к разным размерам окна и сохраняет аккуратное расположение элементов.</w:t>
      </w:r>
    </w:p>
    <w:p w14:paraId="73642269" w14:textId="77777777" w:rsidR="00A37AC6" w:rsidRPr="007C5B2B" w:rsidRDefault="00000000">
      <w:pPr>
        <w:pStyle w:val="1"/>
        <w:spacing w:after="0"/>
        <w:rPr>
          <w:lang w:val="ru-RU"/>
        </w:rPr>
      </w:pPr>
      <w:r w:rsidRPr="007C5B2B">
        <w:rPr>
          <w:rFonts w:ascii="Times New Roman" w:eastAsia="Times New Roman" w:hAnsi="Times New Roman"/>
          <w:lang w:val="ru-RU"/>
        </w:rPr>
        <w:t>9. Тестирование программного средства</w:t>
      </w:r>
    </w:p>
    <w:p w14:paraId="63890736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>Тестирование приложения проводилось путём проверки основных пользовательских сценариев. Были протестированы следующие функции:</w:t>
      </w:r>
    </w:p>
    <w:p w14:paraId="1AE68035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регистрация нового аккаунта;</w:t>
      </w:r>
    </w:p>
    <w:p w14:paraId="17D11FB6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вход одного аккаунта в роли покупателя и фрилансера;</w:t>
      </w:r>
    </w:p>
    <w:p w14:paraId="4CBA5445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заполнение и сохранение анкеты фрилансера;</w:t>
      </w:r>
    </w:p>
    <w:p w14:paraId="233FBC07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отображение фрилансера в списке исполнителей;</w:t>
      </w:r>
    </w:p>
    <w:p w14:paraId="5F1D0DAA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поиск исполнителей по навыку, бюджету и времени;</w:t>
      </w:r>
    </w:p>
    <w:p w14:paraId="78A22AA4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работа режима «Круглосуточно»;</w:t>
      </w:r>
    </w:p>
    <w:p w14:paraId="004AC766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исключение собственной анкеты из списка фрилансеров;</w:t>
      </w:r>
    </w:p>
    <w:p w14:paraId="4FD0443C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создание заказа;</w:t>
      </w:r>
    </w:p>
    <w:p w14:paraId="03D683C6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отображение системного сообщения «Заказ открыт»;</w:t>
      </w:r>
    </w:p>
    <w:p w14:paraId="5789F9DA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отправка сообщений в чат;</w:t>
      </w:r>
    </w:p>
    <w:p w14:paraId="6342FF81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lastRenderedPageBreak/>
        <w:t>•  прикрепление и открытие файлов;</w:t>
      </w:r>
    </w:p>
    <w:p w14:paraId="1C50D381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завершение заказа и выставление оценки;</w:t>
      </w:r>
    </w:p>
    <w:p w14:paraId="63CEB4F5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отображение системного сообщения «Заказ закрыт»;</w:t>
      </w:r>
    </w:p>
    <w:p w14:paraId="0C010495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пересчёт рейтинга и статистики;</w:t>
      </w:r>
    </w:p>
    <w:p w14:paraId="1E1978FC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выход из аккаунта и возврат к окну авторизации;</w:t>
      </w:r>
    </w:p>
    <w:p w14:paraId="52431F82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удаление аккаунта с подтверждением паролем;</w:t>
      </w:r>
    </w:p>
    <w:p w14:paraId="741C8E66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сохранение данных после перезапуска программы.</w:t>
      </w:r>
    </w:p>
    <w:p w14:paraId="068FC689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>В результате тестирования было установлено, что приложение корректно выполняет основные функции, данные сохраняются и восстанавливаются после перезапуска, а интерфейс реагирует на действия пользователя без аварийного завершения программы.</w:t>
      </w:r>
    </w:p>
    <w:p w14:paraId="54C02366" w14:textId="77777777" w:rsidR="00A37AC6" w:rsidRPr="007C5B2B" w:rsidRDefault="00000000">
      <w:pPr>
        <w:pStyle w:val="1"/>
        <w:spacing w:after="0"/>
        <w:rPr>
          <w:lang w:val="ru-RU"/>
        </w:rPr>
      </w:pPr>
      <w:r w:rsidRPr="007C5B2B">
        <w:rPr>
          <w:rFonts w:ascii="Times New Roman" w:eastAsia="Times New Roman" w:hAnsi="Times New Roman"/>
          <w:lang w:val="ru-RU"/>
        </w:rPr>
        <w:t>10. Заключение</w:t>
      </w:r>
    </w:p>
    <w:p w14:paraId="6A1AF1A5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>В ходе выполнения работы было разработано программное средство «</w:t>
      </w:r>
      <w:r>
        <w:t>FreelanceARM</w:t>
      </w:r>
      <w:r w:rsidRPr="007C5B2B">
        <w:rPr>
          <w:lang w:val="ru-RU"/>
        </w:rPr>
        <w:t xml:space="preserve"> — автоматизированное рабочее место для биржи фриланса».</w:t>
      </w:r>
    </w:p>
    <w:p w14:paraId="26B52EDE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>Разработанная система обеспечивает автоматизацию основных операций, связанных с регистрацией пользователей, заполнением анкет, поиском исполнителей, созданием и завершением заказов, обменом сообщениями и сохранением данных.</w:t>
      </w:r>
    </w:p>
    <w:p w14:paraId="0FD3D205" w14:textId="77777777" w:rsidR="00A37AC6" w:rsidRPr="007C5B2B" w:rsidRDefault="00000000">
      <w:pPr>
        <w:ind w:firstLine="709"/>
        <w:rPr>
          <w:lang w:val="ru-RU"/>
        </w:rPr>
      </w:pPr>
      <w:r w:rsidRPr="007C5B2B">
        <w:rPr>
          <w:lang w:val="ru-RU"/>
        </w:rPr>
        <w:t>В процессе разработки были решены задачи:</w:t>
      </w:r>
    </w:p>
    <w:p w14:paraId="4C2CB559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проектирования структуры приложения;</w:t>
      </w:r>
    </w:p>
    <w:p w14:paraId="6A3605A0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 xml:space="preserve">•  создания графического интерфейса на </w:t>
      </w:r>
      <w:r>
        <w:t>Qt</w:t>
      </w:r>
      <w:r w:rsidRPr="007C5B2B">
        <w:rPr>
          <w:lang w:val="ru-RU"/>
        </w:rPr>
        <w:t xml:space="preserve"> </w:t>
      </w:r>
      <w:r>
        <w:t>Widgets</w:t>
      </w:r>
      <w:r w:rsidRPr="007C5B2B">
        <w:rPr>
          <w:lang w:val="ru-RU"/>
        </w:rPr>
        <w:t>;</w:t>
      </w:r>
    </w:p>
    <w:p w14:paraId="3582B35A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реализации двух ролей в одном аккаунте;</w:t>
      </w:r>
    </w:p>
    <w:p w14:paraId="72275092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создания системы поиска фрилансеров;</w:t>
      </w:r>
    </w:p>
    <w:p w14:paraId="694AD8D0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реализации заказов и рейтинга;</w:t>
      </w:r>
    </w:p>
    <w:p w14:paraId="776C936D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>•  организации чата с прикреплением файлов;</w:t>
      </w:r>
    </w:p>
    <w:p w14:paraId="1B60C412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 xml:space="preserve">•  создания механизма сохранения данных через </w:t>
      </w:r>
      <w:r>
        <w:t>JSON</w:t>
      </w:r>
      <w:r w:rsidRPr="007C5B2B">
        <w:rPr>
          <w:lang w:val="ru-RU"/>
        </w:rPr>
        <w:t>;</w:t>
      </w:r>
    </w:p>
    <w:p w14:paraId="6A4EA999" w14:textId="77777777" w:rsidR="00A37AC6" w:rsidRPr="007C5B2B" w:rsidRDefault="00000000">
      <w:pPr>
        <w:ind w:left="709" w:hanging="312"/>
        <w:rPr>
          <w:lang w:val="ru-RU"/>
        </w:rPr>
      </w:pPr>
      <w:r w:rsidRPr="007C5B2B">
        <w:rPr>
          <w:lang w:val="ru-RU"/>
        </w:rPr>
        <w:t xml:space="preserve">•  подготовки </w:t>
      </w:r>
      <w:r>
        <w:t>UML</w:t>
      </w:r>
      <w:r w:rsidRPr="007C5B2B">
        <w:rPr>
          <w:lang w:val="ru-RU"/>
        </w:rPr>
        <w:t>-диаграммы проекта.</w:t>
      </w:r>
    </w:p>
    <w:p w14:paraId="66CD4239" w14:textId="77777777" w:rsidR="00A37AC6" w:rsidRDefault="00000000">
      <w:pPr>
        <w:ind w:firstLine="709"/>
        <w:rPr>
          <w:lang w:val="ru-RU"/>
        </w:rPr>
      </w:pPr>
      <w:r w:rsidRPr="007C5B2B">
        <w:rPr>
          <w:lang w:val="ru-RU"/>
        </w:rPr>
        <w:t xml:space="preserve">Использование </w:t>
      </w:r>
      <w:r>
        <w:t>C</w:t>
      </w:r>
      <w:r w:rsidRPr="007C5B2B">
        <w:rPr>
          <w:lang w:val="ru-RU"/>
        </w:rPr>
        <w:t xml:space="preserve">++ и </w:t>
      </w:r>
      <w:r>
        <w:t>Qt</w:t>
      </w:r>
      <w:r w:rsidRPr="007C5B2B">
        <w:rPr>
          <w:lang w:val="ru-RU"/>
        </w:rPr>
        <w:t xml:space="preserve"> позволило создать удобное настольное приложение с понятным интерфейсом и расширяемой архитектурой. Полученный результат может быть использован как основа для дальнейшего развития системы: добавления сетевого режима, базы данных, уведомлений, истории заказов и расширенной системы оплаты.</w:t>
      </w:r>
    </w:p>
    <w:p w14:paraId="0D9F7337" w14:textId="77777777" w:rsidR="007C5B2B" w:rsidRDefault="007C5B2B">
      <w:pPr>
        <w:ind w:firstLine="709"/>
        <w:rPr>
          <w:lang w:val="ru-RU"/>
        </w:rPr>
      </w:pPr>
    </w:p>
    <w:p w14:paraId="474A1323" w14:textId="77777777" w:rsidR="007C5B2B" w:rsidRDefault="007C5B2B">
      <w:pPr>
        <w:ind w:firstLine="709"/>
        <w:rPr>
          <w:lang w:val="ru-RU"/>
        </w:rPr>
      </w:pPr>
    </w:p>
    <w:p w14:paraId="77A56E8C" w14:textId="77777777" w:rsidR="007C5B2B" w:rsidRDefault="007C5B2B">
      <w:pPr>
        <w:ind w:firstLine="709"/>
        <w:rPr>
          <w:lang w:val="ru-RU"/>
        </w:rPr>
      </w:pPr>
    </w:p>
    <w:p w14:paraId="24785EF2" w14:textId="77777777" w:rsidR="007C5B2B" w:rsidRDefault="007C5B2B">
      <w:pPr>
        <w:ind w:firstLine="709"/>
        <w:rPr>
          <w:lang w:val="ru-RU"/>
        </w:rPr>
      </w:pPr>
    </w:p>
    <w:p w14:paraId="62F2F170" w14:textId="77777777" w:rsidR="007C5B2B" w:rsidRDefault="007C5B2B">
      <w:pPr>
        <w:ind w:firstLine="709"/>
        <w:rPr>
          <w:lang w:val="ru-RU"/>
        </w:rPr>
      </w:pPr>
    </w:p>
    <w:p w14:paraId="38BC6746" w14:textId="77777777" w:rsidR="007C5B2B" w:rsidRPr="007C5B2B" w:rsidRDefault="007C5B2B">
      <w:pPr>
        <w:ind w:firstLine="709"/>
        <w:rPr>
          <w:lang w:val="ru-RU"/>
        </w:rPr>
      </w:pPr>
    </w:p>
    <w:p w14:paraId="6B727745" w14:textId="77777777" w:rsidR="00A37AC6" w:rsidRPr="007C5B2B" w:rsidRDefault="00000000">
      <w:pPr>
        <w:pStyle w:val="1"/>
        <w:spacing w:after="0"/>
        <w:rPr>
          <w:lang w:val="ru-RU"/>
        </w:rPr>
      </w:pPr>
      <w:r w:rsidRPr="007C5B2B">
        <w:rPr>
          <w:rFonts w:ascii="Times New Roman" w:eastAsia="Times New Roman" w:hAnsi="Times New Roman"/>
          <w:lang w:val="ru-RU"/>
        </w:rPr>
        <w:lastRenderedPageBreak/>
        <w:t>11. Список использованных источников</w:t>
      </w:r>
    </w:p>
    <w:p w14:paraId="215687DB" w14:textId="77777777" w:rsidR="00A37AC6" w:rsidRPr="007C5B2B" w:rsidRDefault="00000000">
      <w:pPr>
        <w:rPr>
          <w:lang w:val="ru-RU"/>
        </w:rPr>
      </w:pPr>
      <w:r w:rsidRPr="007C5B2B">
        <w:rPr>
          <w:lang w:val="ru-RU"/>
        </w:rPr>
        <w:t xml:space="preserve">1. Страуструп Б. Язык программирования </w:t>
      </w:r>
      <w:r>
        <w:t>C</w:t>
      </w:r>
      <w:r w:rsidRPr="007C5B2B">
        <w:rPr>
          <w:lang w:val="ru-RU"/>
        </w:rPr>
        <w:t>++. — Москва: Бином, 2020.</w:t>
      </w:r>
    </w:p>
    <w:p w14:paraId="0FA6A4B8" w14:textId="77777777" w:rsidR="00A37AC6" w:rsidRDefault="00000000">
      <w:r>
        <w:t>2. Бланшет Ж., Саммерфилд М. C++ GUI Programming with Qt 4. — Prentice Hall, 2008.</w:t>
      </w:r>
    </w:p>
    <w:p w14:paraId="0709D740" w14:textId="77777777" w:rsidR="00A37AC6" w:rsidRPr="007C5B2B" w:rsidRDefault="00000000">
      <w:pPr>
        <w:rPr>
          <w:lang w:val="ru-RU"/>
        </w:rPr>
      </w:pPr>
      <w:r w:rsidRPr="007C5B2B">
        <w:rPr>
          <w:lang w:val="ru-RU"/>
        </w:rPr>
        <w:t xml:space="preserve">3. </w:t>
      </w:r>
      <w:r>
        <w:t>Qt</w:t>
      </w:r>
      <w:r w:rsidRPr="007C5B2B">
        <w:rPr>
          <w:lang w:val="ru-RU"/>
        </w:rPr>
        <w:t xml:space="preserve"> </w:t>
      </w:r>
      <w:r>
        <w:t>Documentation</w:t>
      </w:r>
      <w:r w:rsidRPr="007C5B2B">
        <w:rPr>
          <w:lang w:val="ru-RU"/>
        </w:rPr>
        <w:t xml:space="preserve"> [Электронный ресурс]. — Режим доступа: </w:t>
      </w:r>
      <w:r>
        <w:t>https</w:t>
      </w:r>
      <w:r w:rsidRPr="007C5B2B">
        <w:rPr>
          <w:lang w:val="ru-RU"/>
        </w:rPr>
        <w:t>://</w:t>
      </w:r>
      <w:r>
        <w:t>doc</w:t>
      </w:r>
      <w:r w:rsidRPr="007C5B2B">
        <w:rPr>
          <w:lang w:val="ru-RU"/>
        </w:rPr>
        <w:t>.</w:t>
      </w:r>
      <w:r>
        <w:t>qt</w:t>
      </w:r>
      <w:r w:rsidRPr="007C5B2B">
        <w:rPr>
          <w:lang w:val="ru-RU"/>
        </w:rPr>
        <w:t>.</w:t>
      </w:r>
      <w:r>
        <w:t>io</w:t>
      </w:r>
      <w:r w:rsidRPr="007C5B2B">
        <w:rPr>
          <w:lang w:val="ru-RU"/>
        </w:rPr>
        <w:t>/ (дата обращения: 15.05.2026).</w:t>
      </w:r>
    </w:p>
    <w:p w14:paraId="1F9372C4" w14:textId="77777777" w:rsidR="00A37AC6" w:rsidRPr="007C5B2B" w:rsidRDefault="00000000">
      <w:pPr>
        <w:rPr>
          <w:lang w:val="ru-RU"/>
        </w:rPr>
      </w:pPr>
      <w:r w:rsidRPr="007C5B2B">
        <w:rPr>
          <w:lang w:val="ru-RU"/>
        </w:rPr>
        <w:t xml:space="preserve">4. </w:t>
      </w:r>
      <w:r>
        <w:t>PlantUML</w:t>
      </w:r>
      <w:r w:rsidRPr="007C5B2B">
        <w:rPr>
          <w:lang w:val="ru-RU"/>
        </w:rPr>
        <w:t xml:space="preserve"> </w:t>
      </w:r>
      <w:r>
        <w:t>Documentation</w:t>
      </w:r>
      <w:r w:rsidRPr="007C5B2B">
        <w:rPr>
          <w:lang w:val="ru-RU"/>
        </w:rPr>
        <w:t xml:space="preserve"> [Электронный ресурс]. — Режим доступа: </w:t>
      </w:r>
      <w:r>
        <w:t>https</w:t>
      </w:r>
      <w:r w:rsidRPr="007C5B2B">
        <w:rPr>
          <w:lang w:val="ru-RU"/>
        </w:rPr>
        <w:t>://</w:t>
      </w:r>
      <w:r>
        <w:t>plantuml</w:t>
      </w:r>
      <w:r w:rsidRPr="007C5B2B">
        <w:rPr>
          <w:lang w:val="ru-RU"/>
        </w:rPr>
        <w:t>.</w:t>
      </w:r>
      <w:r>
        <w:t>com</w:t>
      </w:r>
      <w:r w:rsidRPr="007C5B2B">
        <w:rPr>
          <w:lang w:val="ru-RU"/>
        </w:rPr>
        <w:t>/ (дата обращения: 15.05.2026).</w:t>
      </w:r>
    </w:p>
    <w:p w14:paraId="76A68BBD" w14:textId="77777777" w:rsidR="00A37AC6" w:rsidRPr="007C5B2B" w:rsidRDefault="00000000">
      <w:pPr>
        <w:rPr>
          <w:lang w:val="ru-RU"/>
        </w:rPr>
      </w:pPr>
      <w:r w:rsidRPr="007C5B2B">
        <w:rPr>
          <w:lang w:val="ru-RU"/>
        </w:rPr>
        <w:t>5. ГОСТ 7.32–2017. Отчёт о научно-исследовательской работе. Структура и правила оформления.</w:t>
      </w:r>
    </w:p>
    <w:p w14:paraId="6E4BB6E3" w14:textId="77777777" w:rsidR="00A37AC6" w:rsidRPr="007C5B2B" w:rsidRDefault="00000000">
      <w:pPr>
        <w:rPr>
          <w:lang w:val="ru-RU"/>
        </w:rPr>
      </w:pPr>
      <w:r w:rsidRPr="007C5B2B">
        <w:rPr>
          <w:lang w:val="ru-RU"/>
        </w:rPr>
        <w:t xml:space="preserve">6. Ларман К. Применение </w:t>
      </w:r>
      <w:r>
        <w:t>UML</w:t>
      </w:r>
      <w:r w:rsidRPr="007C5B2B">
        <w:rPr>
          <w:lang w:val="ru-RU"/>
        </w:rPr>
        <w:t xml:space="preserve"> и шаблонов проектирования. — Москва: Вильямс, 2019.</w:t>
      </w:r>
    </w:p>
    <w:p w14:paraId="69B40B96" w14:textId="77777777" w:rsidR="00A37AC6" w:rsidRPr="007C5B2B" w:rsidRDefault="00000000">
      <w:pPr>
        <w:rPr>
          <w:lang w:val="ru-RU"/>
        </w:rPr>
      </w:pPr>
      <w:r w:rsidRPr="007C5B2B">
        <w:rPr>
          <w:lang w:val="ru-RU"/>
        </w:rPr>
        <w:t xml:space="preserve">7. </w:t>
      </w:r>
      <w:r>
        <w:t>JSON</w:t>
      </w:r>
      <w:r w:rsidRPr="007C5B2B">
        <w:rPr>
          <w:lang w:val="ru-RU"/>
        </w:rPr>
        <w:t xml:space="preserve"> </w:t>
      </w:r>
      <w:r>
        <w:t>Documentation</w:t>
      </w:r>
      <w:r w:rsidRPr="007C5B2B">
        <w:rPr>
          <w:lang w:val="ru-RU"/>
        </w:rPr>
        <w:t xml:space="preserve"> [Электронный ресурс]. — Режим доступа: </w:t>
      </w:r>
      <w:r>
        <w:t>https</w:t>
      </w:r>
      <w:r w:rsidRPr="007C5B2B">
        <w:rPr>
          <w:lang w:val="ru-RU"/>
        </w:rPr>
        <w:t>://</w:t>
      </w:r>
      <w:r>
        <w:t>www</w:t>
      </w:r>
      <w:r w:rsidRPr="007C5B2B">
        <w:rPr>
          <w:lang w:val="ru-RU"/>
        </w:rPr>
        <w:t>.</w:t>
      </w:r>
      <w:r>
        <w:t>json</w:t>
      </w:r>
      <w:r w:rsidRPr="007C5B2B">
        <w:rPr>
          <w:lang w:val="ru-RU"/>
        </w:rPr>
        <w:t>.</w:t>
      </w:r>
      <w:r>
        <w:t>org</w:t>
      </w:r>
      <w:r w:rsidRPr="007C5B2B">
        <w:rPr>
          <w:lang w:val="ru-RU"/>
        </w:rPr>
        <w:t>/</w:t>
      </w:r>
      <w:r>
        <w:t>json</w:t>
      </w:r>
      <w:r w:rsidRPr="007C5B2B">
        <w:rPr>
          <w:lang w:val="ru-RU"/>
        </w:rPr>
        <w:t>-</w:t>
      </w:r>
      <w:r>
        <w:t>ru</w:t>
      </w:r>
      <w:r w:rsidRPr="007C5B2B">
        <w:rPr>
          <w:lang w:val="ru-RU"/>
        </w:rPr>
        <w:t>.</w:t>
      </w:r>
      <w:r>
        <w:t>html</w:t>
      </w:r>
      <w:r w:rsidRPr="007C5B2B">
        <w:rPr>
          <w:lang w:val="ru-RU"/>
        </w:rPr>
        <w:t xml:space="preserve"> (дата обращения: 15.05.2026).</w:t>
      </w:r>
    </w:p>
    <w:p w14:paraId="3B2D73B3" w14:textId="77777777" w:rsidR="00A37AC6" w:rsidRPr="007C5B2B" w:rsidRDefault="00000000">
      <w:pPr>
        <w:rPr>
          <w:lang w:val="ru-RU"/>
        </w:rPr>
      </w:pPr>
      <w:r w:rsidRPr="007C5B2B">
        <w:rPr>
          <w:lang w:val="ru-RU"/>
        </w:rPr>
        <w:t xml:space="preserve">8. </w:t>
      </w:r>
      <w:r>
        <w:t>Qt</w:t>
      </w:r>
      <w:r w:rsidRPr="007C5B2B">
        <w:rPr>
          <w:lang w:val="ru-RU"/>
        </w:rPr>
        <w:t xml:space="preserve"> </w:t>
      </w:r>
      <w:r>
        <w:t>Creator</w:t>
      </w:r>
      <w:r w:rsidRPr="007C5B2B">
        <w:rPr>
          <w:lang w:val="ru-RU"/>
        </w:rPr>
        <w:t xml:space="preserve"> </w:t>
      </w:r>
      <w:r>
        <w:t>Manual</w:t>
      </w:r>
      <w:r w:rsidRPr="007C5B2B">
        <w:rPr>
          <w:lang w:val="ru-RU"/>
        </w:rPr>
        <w:t xml:space="preserve"> [Электронный ресурс]. — Режим доступа: </w:t>
      </w:r>
      <w:r>
        <w:t>https</w:t>
      </w:r>
      <w:r w:rsidRPr="007C5B2B">
        <w:rPr>
          <w:lang w:val="ru-RU"/>
        </w:rPr>
        <w:t>://</w:t>
      </w:r>
      <w:r>
        <w:t>doc</w:t>
      </w:r>
      <w:r w:rsidRPr="007C5B2B">
        <w:rPr>
          <w:lang w:val="ru-RU"/>
        </w:rPr>
        <w:t>.</w:t>
      </w:r>
      <w:r>
        <w:t>qt</w:t>
      </w:r>
      <w:r w:rsidRPr="007C5B2B">
        <w:rPr>
          <w:lang w:val="ru-RU"/>
        </w:rPr>
        <w:t>.</w:t>
      </w:r>
      <w:r>
        <w:t>io</w:t>
      </w:r>
      <w:r w:rsidRPr="007C5B2B">
        <w:rPr>
          <w:lang w:val="ru-RU"/>
        </w:rPr>
        <w:t>/</w:t>
      </w:r>
      <w:r>
        <w:t>qtcreator</w:t>
      </w:r>
      <w:r w:rsidRPr="007C5B2B">
        <w:rPr>
          <w:lang w:val="ru-RU"/>
        </w:rPr>
        <w:t>/ (дата обращения: 15.05.2026).</w:t>
      </w:r>
    </w:p>
    <w:sectPr w:rsidR="00A37AC6" w:rsidRPr="007C5B2B" w:rsidSect="00034616">
      <w:pgSz w:w="12240" w:h="15840"/>
      <w:pgMar w:top="720" w:right="567" w:bottom="7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2414848">
    <w:abstractNumId w:val="8"/>
  </w:num>
  <w:num w:numId="2" w16cid:durableId="1301425765">
    <w:abstractNumId w:val="6"/>
  </w:num>
  <w:num w:numId="3" w16cid:durableId="1435906888">
    <w:abstractNumId w:val="5"/>
  </w:num>
  <w:num w:numId="4" w16cid:durableId="264656890">
    <w:abstractNumId w:val="4"/>
  </w:num>
  <w:num w:numId="5" w16cid:durableId="35739435">
    <w:abstractNumId w:val="7"/>
  </w:num>
  <w:num w:numId="6" w16cid:durableId="1222597246">
    <w:abstractNumId w:val="3"/>
  </w:num>
  <w:num w:numId="7" w16cid:durableId="67307484">
    <w:abstractNumId w:val="2"/>
  </w:num>
  <w:num w:numId="8" w16cid:durableId="1161888449">
    <w:abstractNumId w:val="1"/>
  </w:num>
  <w:num w:numId="9" w16cid:durableId="1768647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5B2B"/>
    <w:rsid w:val="00A37AC6"/>
    <w:rsid w:val="00A71AC1"/>
    <w:rsid w:val="00AA1D8D"/>
    <w:rsid w:val="00B0402F"/>
    <w:rsid w:val="00B47730"/>
    <w:rsid w:val="00B879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227E47"/>
  <w14:defaultImageDpi w14:val="300"/>
  <w15:docId w15:val="{295767EC-B1CF-434F-8AA9-F3B729CE5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2173</Words>
  <Characters>12391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сюзев</cp:lastModifiedBy>
  <cp:revision>4</cp:revision>
  <dcterms:created xsi:type="dcterms:W3CDTF">2026-05-26T12:50:00Z</dcterms:created>
  <dcterms:modified xsi:type="dcterms:W3CDTF">2026-05-26T13:06:00Z</dcterms:modified>
  <cp:category/>
</cp:coreProperties>
</file>